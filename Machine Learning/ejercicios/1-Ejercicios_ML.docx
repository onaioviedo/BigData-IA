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02020"/>
          <w:sz w:val="46"/>
          <w:szCs w:val="46"/>
          <w:rtl w:val="0"/>
        </w:rPr>
        <w:t xml:space="preserve">Clasificar problemas de IA y Machine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4"/>
          <w:szCs w:val="24"/>
          <w:rtl w:val="0"/>
        </w:rPr>
        <w:t xml:space="preserve">Lee cada caso, aplica las preguntas guía y decide qué tipo de enfoque sería más adecuado.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4f6f8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Nombre: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Onai Oviedo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4f6f8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Fecha: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17/09/2026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pStyle w:val="Heading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Preguntas guía antes de decidir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No empieces por el nombre de la técnica. Empieza por entender el problema.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1"/>
          <w:szCs w:val="21"/>
          <w:u w:val="none"/>
          <w:shd w:fill="auto" w:val="clear"/>
          <w:vertAlign w:val="baseline"/>
          <w:rtl w:val="0"/>
        </w:rPr>
        <w:t xml:space="preserve">¿Las reglas son claras, cerradas y fáciles de escribir paso a paso?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Programación clasica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1"/>
          <w:szCs w:val="21"/>
          <w:u w:val="none"/>
          <w:shd w:fill="auto" w:val="clear"/>
          <w:vertAlign w:val="baseline"/>
          <w:rtl w:val="0"/>
        </w:rPr>
        <w:t xml:space="preserve">¿Hace falta razonar con conocimiento experto, lógica o reglas explícitas? 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IA simbólica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1"/>
          <w:szCs w:val="21"/>
          <w:u w:val="none"/>
          <w:shd w:fill="auto" w:val="clear"/>
          <w:vertAlign w:val="baseline"/>
          <w:rtl w:val="0"/>
        </w:rPr>
        <w:t xml:space="preserve">¿Hay datos históricos suficientes sobre el problema?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ML supervisado - clasificación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1"/>
          <w:szCs w:val="21"/>
          <w:u w:val="none"/>
          <w:shd w:fill="auto" w:val="clear"/>
          <w:vertAlign w:val="baseline"/>
          <w:rtl w:val="0"/>
        </w:rPr>
        <w:t xml:space="preserve">¿Cada ejemplo tiene una respuesta conocida o etiqueta?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ML supervisado - clasificación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1"/>
          <w:szCs w:val="21"/>
          <w:u w:val="none"/>
          <w:shd w:fill="auto" w:val="clear"/>
          <w:vertAlign w:val="baseline"/>
          <w:rtl w:val="0"/>
        </w:rPr>
        <w:t xml:space="preserve">¿Queremos predecir una categoría o un valor numérico?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ML no supervisado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1"/>
          <w:szCs w:val="21"/>
          <w:u w:val="none"/>
          <w:shd w:fill="auto" w:val="clear"/>
          <w:vertAlign w:val="baseline"/>
          <w:rtl w:val="0"/>
        </w:rPr>
        <w:t xml:space="preserve">¿Queremos descubrir grupos, estructuras ocultas o anomalías sin etiquetas?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detección de anomalías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1"/>
          <w:szCs w:val="21"/>
          <w:u w:val="none"/>
          <w:shd w:fill="auto" w:val="clear"/>
          <w:vertAlign w:val="baseline"/>
          <w:rtl w:val="0"/>
        </w:rPr>
        <w:t xml:space="preserve">¿El sistema aprende tomando decisiones y recibiendo recompensas o castigos?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Deep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1"/>
          <w:szCs w:val="21"/>
          <w:u w:val="none"/>
          <w:shd w:fill="auto" w:val="clear"/>
          <w:vertAlign w:val="baseline"/>
          <w:rtl w:val="0"/>
        </w:rPr>
        <w:t xml:space="preserve">¿El problema trabaja con imágenes, audio, texto o señales complejas?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Deep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1"/>
          <w:szCs w:val="21"/>
          <w:u w:val="none"/>
          <w:shd w:fill="auto" w:val="clear"/>
          <w:vertAlign w:val="baseline"/>
          <w:rtl w:val="0"/>
        </w:rPr>
        <w:t xml:space="preserve">¿Necesitamos que la solución sea muy explicable paso a paso?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Programación clasica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1"/>
          <w:szCs w:val="21"/>
          <w:u w:val="none"/>
          <w:shd w:fill="auto" w:val="clear"/>
          <w:vertAlign w:val="baseline"/>
          <w:rtl w:val="0"/>
        </w:rPr>
        <w:t xml:space="preserve">¿El entorno puede cambiar con el tiempo y exigir reentrenamiento?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ML no supervisado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Opciones de clasificación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spacing w:after="8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202020"/>
          <w:sz w:val="21"/>
          <w:szCs w:val="21"/>
          <w:rtl w:val="0"/>
        </w:rPr>
        <w:t xml:space="preserve">Puedes usar estas etiquetas: programación clásica, IA simbólica, ML supervisado - clasificación, ML supervisado - regresión, ML no supervisado, detección de anomalías, Deep Learning o aprendizaje por refuerzo.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Casos para clasificar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1"/>
          <w:szCs w:val="21"/>
          <w:rtl w:val="0"/>
        </w:rPr>
        <w:t xml:space="preserve">Completa la tabla con la clasificación que consideres más adecuada para cada caso.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0"/>
        <w:gridCol w:w="5980"/>
        <w:gridCol w:w="2820"/>
        <w:tblGridChange w:id="0">
          <w:tblGrid>
            <w:gridCol w:w="560"/>
            <w:gridCol w:w="5980"/>
            <w:gridCol w:w="28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2f2f2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2f2f2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2f2f2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Clasificación elegida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Detectar si un correo es spam o no spam.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line="276" w:lineRule="auto"/>
              <w:ind w:left="360"/>
            </w:pPr>
            <w:r w:rsidDel="00000000" w:rsidR="00000000" w:rsidRPr="00000000">
              <w:rPr>
                <w:color w:val="0000ff"/>
                <w:sz w:val="21"/>
                <w:szCs w:val="21"/>
                <w:rtl w:val="0"/>
              </w:rPr>
              <w:t xml:space="preserve">ML supervisado - clasificación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4f6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4f6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Calcular el IVA de una factura.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4f6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line="276" w:lineRule="auto"/>
              <w:ind w:left="360"/>
            </w:pPr>
            <w:r w:rsidDel="00000000" w:rsidR="00000000" w:rsidRPr="00000000">
              <w:rPr>
                <w:color w:val="0000ff"/>
                <w:sz w:val="21"/>
                <w:szCs w:val="21"/>
                <w:rtl w:val="0"/>
              </w:rPr>
              <w:t xml:space="preserve">Programación clasica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Agrupar clientes según hábitos de compra sin etiquetas previas.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line="276" w:lineRule="auto"/>
              <w:ind w:left="360"/>
            </w:pPr>
            <w:r w:rsidDel="00000000" w:rsidR="00000000" w:rsidRPr="00000000">
              <w:rPr>
                <w:color w:val="0000ff"/>
                <w:sz w:val="21"/>
                <w:szCs w:val="21"/>
                <w:rtl w:val="0"/>
              </w:rPr>
              <w:t xml:space="preserve">Deep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4f6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4f6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Traducir textos de un idioma a otro.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4f6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line="276" w:lineRule="auto"/>
              <w:ind w:left="360"/>
            </w:pPr>
            <w:r w:rsidDel="00000000" w:rsidR="00000000" w:rsidRPr="00000000">
              <w:rPr>
                <w:color w:val="0000ff"/>
                <w:sz w:val="21"/>
                <w:szCs w:val="21"/>
                <w:rtl w:val="0"/>
              </w:rPr>
              <w:t xml:space="preserve">IA simbólica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Resolver un sudoku siguiendo reglas lógicas.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line="276" w:lineRule="auto"/>
              <w:ind w:left="360"/>
            </w:pPr>
            <w:r w:rsidDel="00000000" w:rsidR="00000000" w:rsidRPr="00000000">
              <w:rPr>
                <w:color w:val="0000ff"/>
                <w:sz w:val="21"/>
                <w:szCs w:val="21"/>
                <w:rtl w:val="0"/>
              </w:rPr>
              <w:t xml:space="preserve">IA simbólica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4f6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4f6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Estimar el precio de una vivienda.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4f6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line="276" w:lineRule="auto"/>
              <w:ind w:left="360"/>
            </w:pPr>
            <w:r w:rsidDel="00000000" w:rsidR="00000000" w:rsidRPr="00000000">
              <w:rPr>
                <w:color w:val="0000ff"/>
                <w:sz w:val="21"/>
                <w:szCs w:val="21"/>
                <w:rtl w:val="0"/>
              </w:rPr>
              <w:t xml:space="preserve">ML supervisado - clasificación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Enseñar a un agente a jugar a un videojuego mediante recompensas.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spacing w:line="276" w:lineRule="auto"/>
              <w:ind w:left="360"/>
            </w:pPr>
            <w:r w:rsidDel="00000000" w:rsidR="00000000" w:rsidRPr="00000000">
              <w:rPr>
                <w:color w:val="0000ff"/>
                <w:sz w:val="21"/>
                <w:szCs w:val="21"/>
                <w:rtl w:val="0"/>
              </w:rPr>
              <w:t xml:space="preserve">Deep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4f6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4f6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Comprobar si una contraseña cumple unas normas mínimas.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4f6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spacing w:line="276" w:lineRule="auto"/>
              <w:ind w:left="360"/>
            </w:pPr>
            <w:r w:rsidDel="00000000" w:rsidR="00000000" w:rsidRPr="00000000">
              <w:rPr>
                <w:color w:val="0000ff"/>
                <w:sz w:val="21"/>
                <w:szCs w:val="21"/>
                <w:rtl w:val="0"/>
              </w:rPr>
              <w:t xml:space="preserve">Programación clasica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Detectar objetos en vídeo en tiempo real.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line="276" w:lineRule="auto"/>
              <w:ind w:left="360"/>
            </w:pPr>
            <w:r w:rsidDel="00000000" w:rsidR="00000000" w:rsidRPr="00000000">
              <w:rPr>
                <w:color w:val="0000ff"/>
                <w:sz w:val="21"/>
                <w:szCs w:val="21"/>
                <w:rtl w:val="0"/>
              </w:rPr>
              <w:t xml:space="preserve">Deep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4f6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4f6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Recomendar un tratamiento usando reglas médicas de expertos.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4f6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line="276" w:lineRule="auto"/>
              <w:ind w:left="360"/>
            </w:pPr>
            <w:r w:rsidDel="00000000" w:rsidR="00000000" w:rsidRPr="00000000">
              <w:rPr>
                <w:color w:val="0000ff"/>
                <w:sz w:val="21"/>
                <w:szCs w:val="21"/>
                <w:rtl w:val="0"/>
              </w:rPr>
              <w:t xml:space="preserve">ML supervisado - clasificación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Predecir si un cliente abandonará una suscripción.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line="276" w:lineRule="auto"/>
              <w:ind w:left="360"/>
            </w:pPr>
            <w:r w:rsidDel="00000000" w:rsidR="00000000" w:rsidRPr="00000000">
              <w:rPr>
                <w:color w:val="0000ff"/>
                <w:sz w:val="21"/>
                <w:szCs w:val="21"/>
                <w:rtl w:val="0"/>
              </w:rPr>
              <w:t xml:space="preserve">ML no supervisado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4f6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4f6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Detectar transacciones raras sin saber cuáles son fraudulentas.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4f6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line="276" w:lineRule="auto"/>
              <w:ind w:left="360"/>
            </w:pPr>
            <w:r w:rsidDel="00000000" w:rsidR="00000000" w:rsidRPr="00000000">
              <w:rPr>
                <w:color w:val="0000ff"/>
                <w:sz w:val="21"/>
                <w:szCs w:val="21"/>
                <w:rtl w:val="0"/>
              </w:rPr>
              <w:t xml:space="preserve">detección de anomalías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Validar si un DNI tiene formato correcto.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spacing w:line="276" w:lineRule="auto"/>
              <w:ind w:left="360"/>
            </w:pPr>
            <w:r w:rsidDel="00000000" w:rsidR="00000000" w:rsidRPr="00000000">
              <w:rPr>
                <w:color w:val="0000ff"/>
                <w:sz w:val="21"/>
                <w:szCs w:val="21"/>
                <w:rtl w:val="0"/>
              </w:rPr>
              <w:t xml:space="preserve">Programación clasica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4f6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4f6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Transcribir automáticamente audio a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4f6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spacing w:line="276" w:lineRule="auto"/>
              <w:ind w:left="360"/>
            </w:pPr>
            <w:r w:rsidDel="00000000" w:rsidR="00000000" w:rsidRPr="00000000">
              <w:rPr>
                <w:color w:val="0000ff"/>
                <w:sz w:val="21"/>
                <w:szCs w:val="21"/>
                <w:rtl w:val="0"/>
              </w:rPr>
              <w:t xml:space="preserve">Deep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Diagnosticar una avería mediante reglas 'si ocurre X, entonces Y'.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spacing w:line="276" w:lineRule="auto"/>
              <w:ind w:left="360"/>
            </w:pPr>
            <w:r w:rsidDel="00000000" w:rsidR="00000000" w:rsidRPr="00000000">
              <w:rPr>
                <w:color w:val="0000ff"/>
                <w:sz w:val="21"/>
                <w:szCs w:val="21"/>
                <w:rtl w:val="0"/>
              </w:rPr>
              <w:t xml:space="preserve">ML supervisado - clasificación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4f6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4f6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Estimar las ventas del próximo mes.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4f6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spacing w:line="276" w:lineRule="auto"/>
              <w:ind w:left="360"/>
            </w:pPr>
            <w:r w:rsidDel="00000000" w:rsidR="00000000" w:rsidRPr="00000000">
              <w:rPr>
                <w:color w:val="0000ff"/>
                <w:sz w:val="21"/>
                <w:szCs w:val="21"/>
                <w:rtl w:val="0"/>
              </w:rPr>
              <w:t xml:space="preserve">ML no supervisado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Encontrar canciones parecidas según patrones de escucha.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spacing w:line="276" w:lineRule="auto"/>
              <w:ind w:left="360"/>
            </w:pPr>
            <w:r w:rsidDel="00000000" w:rsidR="00000000" w:rsidRPr="00000000">
              <w:rPr>
                <w:color w:val="0000ff"/>
                <w:sz w:val="21"/>
                <w:szCs w:val="21"/>
                <w:rtl w:val="0"/>
              </w:rPr>
              <w:t xml:space="preserve">Deep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4f6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4f6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Entrenar a un robot para caminar evitando caídas.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4f6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spacing w:line="276" w:lineRule="auto"/>
              <w:ind w:left="360"/>
            </w:pPr>
            <w:r w:rsidDel="00000000" w:rsidR="00000000" w:rsidRPr="00000000">
              <w:rPr>
                <w:color w:val="0000ff"/>
                <w:sz w:val="21"/>
                <w:szCs w:val="21"/>
                <w:rtl w:val="0"/>
              </w:rPr>
              <w:t xml:space="preserve">Deep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Ordenar una lista de alumnos por nota.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spacing w:line="276" w:lineRule="auto"/>
              <w:ind w:left="360"/>
            </w:pPr>
            <w:r w:rsidDel="00000000" w:rsidR="00000000" w:rsidRPr="00000000">
              <w:rPr>
                <w:color w:val="0000ff"/>
                <w:sz w:val="21"/>
                <w:szCs w:val="21"/>
                <w:rtl w:val="0"/>
              </w:rPr>
              <w:t xml:space="preserve">Programación clasica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4f6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4f6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Clasificar tumores como benignos o malignos usando datos médicos.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4f6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spacing w:line="276" w:lineRule="auto"/>
              <w:ind w:left="360"/>
            </w:pPr>
            <w:r w:rsidDel="00000000" w:rsidR="00000000" w:rsidRPr="00000000">
              <w:rPr>
                <w:color w:val="0000ff"/>
                <w:sz w:val="21"/>
                <w:szCs w:val="21"/>
                <w:rtl w:val="0"/>
              </w:rPr>
              <w:t xml:space="preserve">ML supervisado - clasificación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Crear un asistente que razone sobre una base de conocimiento jurídica.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numPr>
                <w:ilvl w:val="0"/>
                <w:numId w:val="1"/>
              </w:numPr>
              <w:spacing w:line="276" w:lineRule="auto"/>
              <w:ind w:left="360"/>
            </w:pPr>
            <w:r w:rsidDel="00000000" w:rsidR="00000000" w:rsidRPr="00000000">
              <w:rPr>
                <w:color w:val="0000ff"/>
                <w:sz w:val="21"/>
                <w:szCs w:val="21"/>
                <w:rtl w:val="0"/>
              </w:rPr>
              <w:t xml:space="preserve">IA simbólica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4f6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4f6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Reconocer gatos y perros en imágenes.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4f6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numPr>
                <w:ilvl w:val="0"/>
                <w:numId w:val="1"/>
              </w:numPr>
              <w:spacing w:line="276" w:lineRule="auto"/>
              <w:ind w:left="360"/>
            </w:pPr>
            <w:r w:rsidDel="00000000" w:rsidR="00000000" w:rsidRPr="00000000">
              <w:rPr>
                <w:color w:val="0000ff"/>
                <w:sz w:val="21"/>
                <w:szCs w:val="21"/>
                <w:rtl w:val="0"/>
              </w:rPr>
              <w:t xml:space="preserve">Deep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Reducir muchas variables de clientes a dos dimensiones para visualizarlas.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numPr>
                <w:ilvl w:val="0"/>
                <w:numId w:val="1"/>
              </w:numPr>
              <w:spacing w:line="276" w:lineRule="auto"/>
              <w:ind w:left="360"/>
            </w:pPr>
            <w:r w:rsidDel="00000000" w:rsidR="00000000" w:rsidRPr="00000000">
              <w:rPr>
                <w:color w:val="0000ff"/>
                <w:sz w:val="21"/>
                <w:szCs w:val="21"/>
                <w:rtl w:val="0"/>
              </w:rPr>
              <w:t xml:space="preserve">ML supervisado - clasificación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4f6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4f6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Convertir grados Celsius a Fahrenheit.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4f6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numPr>
                <w:ilvl w:val="0"/>
                <w:numId w:val="1"/>
              </w:numPr>
              <w:spacing w:line="276" w:lineRule="auto"/>
              <w:ind w:left="360"/>
            </w:pPr>
            <w:r w:rsidDel="00000000" w:rsidR="00000000" w:rsidRPr="00000000">
              <w:rPr>
                <w:color w:val="0000ff"/>
                <w:sz w:val="21"/>
                <w:szCs w:val="21"/>
                <w:rtl w:val="0"/>
              </w:rPr>
              <w:t xml:space="preserve">Programación clasica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Predecir la nota final de un alumno según su actividad.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numPr>
                <w:ilvl w:val="0"/>
                <w:numId w:val="1"/>
              </w:numPr>
              <w:spacing w:line="276" w:lineRule="auto"/>
              <w:ind w:left="360"/>
            </w:pPr>
            <w:r w:rsidDel="00000000" w:rsidR="00000000" w:rsidRPr="00000000">
              <w:rPr>
                <w:color w:val="0000ff"/>
                <w:sz w:val="21"/>
                <w:szCs w:val="21"/>
                <w:rtl w:val="0"/>
              </w:rPr>
              <w:t xml:space="preserve">ML supervisado - clasificación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4f6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4f6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Planificar rutas con restricciones concretas de horarios y permisos.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4f6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numPr>
                <w:ilvl w:val="0"/>
                <w:numId w:val="1"/>
              </w:numPr>
              <w:spacing w:line="276" w:lineRule="auto"/>
              <w:ind w:left="360"/>
            </w:pPr>
            <w:r w:rsidDel="00000000" w:rsidR="00000000" w:rsidRPr="00000000">
              <w:rPr>
                <w:color w:val="0000ff"/>
                <w:sz w:val="21"/>
                <w:szCs w:val="21"/>
                <w:rtl w:val="0"/>
              </w:rPr>
              <w:t xml:space="preserve">IA simbólica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Segmentar alumnos según patrones de participación en clase.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numPr>
                <w:ilvl w:val="0"/>
                <w:numId w:val="1"/>
              </w:numPr>
              <w:spacing w:line="276" w:lineRule="auto"/>
              <w:ind w:left="360"/>
            </w:pPr>
            <w:r w:rsidDel="00000000" w:rsidR="00000000" w:rsidRPr="00000000">
              <w:rPr>
                <w:color w:val="0000ff"/>
                <w:sz w:val="21"/>
                <w:szCs w:val="21"/>
                <w:rtl w:val="0"/>
              </w:rPr>
              <w:t xml:space="preserve">ML no supervisado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4f6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4f6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Predecir el riesgo de impago de un préstamo.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4f6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numPr>
                <w:ilvl w:val="0"/>
                <w:numId w:val="1"/>
              </w:numPr>
              <w:spacing w:line="276" w:lineRule="auto"/>
              <w:ind w:left="360"/>
            </w:pPr>
            <w:r w:rsidDel="00000000" w:rsidR="00000000" w:rsidRPr="00000000">
              <w:rPr>
                <w:color w:val="0000ff"/>
                <w:sz w:val="21"/>
                <w:szCs w:val="21"/>
                <w:rtl w:val="0"/>
              </w:rPr>
              <w:t xml:space="preserve">ML no supervisado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Detectar fraude bancario con operaciones etiquetadas.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numPr>
                <w:ilvl w:val="0"/>
                <w:numId w:val="1"/>
              </w:numPr>
              <w:spacing w:line="276" w:lineRule="auto"/>
              <w:ind w:left="360"/>
            </w:pPr>
            <w:r w:rsidDel="00000000" w:rsidR="00000000" w:rsidRPr="00000000">
              <w:rPr>
                <w:color w:val="0000ff"/>
                <w:sz w:val="21"/>
                <w:szCs w:val="21"/>
                <w:rtl w:val="0"/>
              </w:rPr>
              <w:t xml:space="preserve">ML supervisado - clasificación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4f6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4f6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020"/>
                <w:sz w:val="17"/>
                <w:szCs w:val="17"/>
                <w:rtl w:val="0"/>
              </w:rPr>
              <w:t xml:space="preserve">Entrenar a un coche autónomo en simulación mediante recompensas.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fill="f4f6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numPr>
                <w:ilvl w:val="0"/>
                <w:numId w:val="1"/>
              </w:numPr>
              <w:spacing w:line="276" w:lineRule="auto"/>
              <w:ind w:left="360"/>
            </w:pPr>
            <w:r w:rsidDel="00000000" w:rsidR="00000000" w:rsidRPr="00000000">
              <w:rPr>
                <w:color w:val="0000ff"/>
                <w:sz w:val="21"/>
                <w:szCs w:val="21"/>
                <w:rtl w:val="0"/>
              </w:rPr>
              <w:t xml:space="preserve">Deep Learning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pStyle w:val="Heading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Reflexión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40" w:before="8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02020"/>
          <w:sz w:val="21"/>
          <w:szCs w:val="21"/>
          <w:rtl w:val="0"/>
        </w:rPr>
        <w:t xml:space="preserve">Elige un caso que te haya resultado dudoso y explica por qué.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40" w:before="0" w:line="24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21. Considero que puede ser tanto IA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simbólica como ML supervisado, porque son reglas fijas pero contenido muy amplio.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40" w:before="8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02020"/>
          <w:sz w:val="21"/>
          <w:szCs w:val="21"/>
          <w:rtl w:val="0"/>
        </w:rPr>
        <w:t xml:space="preserve">¿Qué información adicional pedirías antes de decidir el enfoque?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40" w:before="0" w:line="24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Si hay volumen de datos relacionados con el objetivo.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40" w:before="8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02020"/>
          <w:sz w:val="21"/>
          <w:szCs w:val="21"/>
          <w:rtl w:val="0"/>
        </w:rPr>
        <w:t xml:space="preserve">¿Hay algún caso donde combinarías más de una técnica?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40" w:before="0" w:line="24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16. Utilizaría tanto ML supervisado como no supervisado para comparar los resultados y tener una predicción más elaborada.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0202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Ficha de trabajo para el alumnado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0202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Introducción a Machine Learning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02020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UrGjS8EvBTcIjPotOuqPchhv1g==">CgMxLjA4AHIhMXJhSmNESXJMZnFjeUZfV3BERW92QXJwYTNHQmJ0YUJr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